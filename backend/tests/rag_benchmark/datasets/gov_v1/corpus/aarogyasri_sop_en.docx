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Health Department - Aarogyasri Health Care Trust (Pre-Authorization) - Standard Operating Procedure for reviewing an e-preauthorization raised by a network hospital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pre-authorization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48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6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6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21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6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10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aarogyasri_sop_en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